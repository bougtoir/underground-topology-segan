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Much Is Topology Flexibility Worth at Renewal? A Feasibility-Constrained Life-Cycle Assessment of LV Re-Layout During Undergrounding</w:t>
      </w:r>
    </w:p>
    <w:p>
      <w:r>
        <w:t>Original research article prepared for Sustainable Energy, Grids and Networks (Elsevier)</w:t>
      </w:r>
    </w:p>
    <w:p>
      <w:r>
        <w:t>[Authors and affiliations withheld for single-anonymized review]</w:t>
      </w:r>
    </w:p>
    <w:p>
      <w:r>
        <w:t>Corresponding author: [to be completed at submission]</w:t>
      </w:r>
    </w:p>
    <w:p>
      <w:pPr>
        <w:pStyle w:val="Heading1"/>
      </w:pPr>
      <w:r>
        <w:t>Abstract</w:t>
      </w:r>
    </w:p>
    <w:p>
      <w:r>
        <w:t>When aging overhead distribution lines are renewed by undergrounding, standard practice is like-for-like replacement along the existing route. Because the renewal window is the rare moment when topology can be re-chosen at committed civil cost, this study quantifies the value of topology flexibility (VoF) at renewal: the mean over legacy reconstruction replicates of max(0, NPC(replicate) - NPC(best feasible redesign)), a nonnegative estimand in which retaining the incumbent layout is an admissible decision. We formulate re-layout as weighted Steiner-tree synthesis on the municipal road graph with per-edge conductor sizing, and we enforce engineering feasibility (415 V radial feeders sized for coincident load, ~150 kVA transformer zones, ampacity, and a 6% voltage-drop limit) before any scenario comparison; the linearized power flow is validated against pandapower AC power flow on every feasible synthesized feeder. Across 554 feasible LV clusters serving 58.6 MW of modeled LV demand in three Japanese municipalities, VoF is 0.01%, 0.39%, and 0.20% of like-for-like NPC in Sano, Kudamatsu, and Yasu — inside a pre-registered 1% economic-equivalence margin, i.e. incumbent LV corridors are already near cost-minimal. A naive scenario difference ΔNPC reaches -10% in Kudamatsu, but this is an estimand artifact (candidate sets exclude the incumbent, and ensemble means are compared to single candidates) that vanishes under the VoF estimand and is not robust to the LV/MV boundary assumption. Once LV physics is respected, like-for-like renewal is a defensible default; feasibility gating and estimand design are the analysis, not refinements.</w:t>
      </w:r>
    </w:p>
    <w:p>
      <w:r>
        <w:t>Keywords: distribution network planning; undergrounding; Steiner tree; life-cycle cost; engineering feasibility; distributed generation; open data</w:t>
      </w:r>
    </w:p>
    <w:p>
      <w:pPr>
        <w:pStyle w:val="Heading1"/>
      </w:pPr>
      <w:r>
        <w:t>1. Introduction</w:t>
      </w:r>
    </w:p>
    <w:p>
      <w:r>
        <w:t xml:space="preserve">Distribution utilities worldwide are renewing large cohorts of overhead lines, and undergrounding is increasingly adopted for resilience and amenity reasons </w:t>
      </w:r>
      <w:r>
        <w:rPr>
          <w:vertAlign w:val="superscript"/>
        </w:rPr>
        <w:t>1</w:t>
      </w:r>
      <w:r>
        <w:t xml:space="preserve">. Renewal programs conventionally reproduce the legacy overhead route underground (like-for-like), because easements, customer drop points, and construction sequencing push planners toward the incumbent layout. Distribution planning literature has long treated topology as a decision variable at expansion or reconfiguration stages </w:t>
      </w:r>
      <w:r>
        <w:rPr>
          <w:vertAlign w:val="superscript"/>
        </w:rPr>
        <w:t>2</w:t>
      </w:r>
      <w:r>
        <w:t xml:space="preserve">, </w:t>
      </w:r>
      <w:r>
        <w:rPr>
          <w:vertAlign w:val="superscript"/>
        </w:rPr>
        <w:t>3</w:t>
      </w:r>
      <w:r>
        <w:t>, but the renewal window — when civil-works margins are already committed — is rarely examined as a topology decision point, and candidate designs are not always checked against LV electrical feasibility before cost comparison.</w:t>
      </w:r>
    </w:p>
    <w:p>
      <w:r>
        <w:t xml:space="preserve">This paper contributes a feasibility-constrained method and a sobering empirical answer, not a case study of a particular municipality. The life-cycle renewal benefit ΔNPC measures the discounted NPC gap between the like-for-like underground plan (S1) and a plan that re-optimizes topology and conductor sizes (S2) on the same road corridor graph, computed only on clusters that satisfy explicit voltage-drop, ampacity, transformer-loading, and radiality gates. Because the true legacy topology is generally unknown, we reconstruct it as an ensemble and carry reconstruction uncertainty into the results via a topology divergence distance (TDD) rather than asserting a single ground truth. The optimization core uses a weighted Steiner-tree approximation </w:t>
      </w:r>
      <w:r>
        <w:rPr>
          <w:vertAlign w:val="superscript"/>
        </w:rPr>
        <w:t>4</w:t>
      </w:r>
      <w:r>
        <w:t xml:space="preserve">, </w:t>
      </w:r>
      <w:r>
        <w:rPr>
          <w:vertAlign w:val="superscript"/>
        </w:rPr>
        <w:t>5</w:t>
      </w:r>
      <w:r>
        <w:t xml:space="preserve"> on the municipal road graph, with classical discretized conductor selection </w:t>
      </w:r>
      <w:r>
        <w:rPr>
          <w:vertAlign w:val="superscript"/>
        </w:rPr>
        <w:t>6</w:t>
      </w:r>
      <w:r>
        <w:t xml:space="preserve"> and a linearized radial power-flow model </w:t>
      </w:r>
      <w:r>
        <w:rPr>
          <w:vertAlign w:val="superscript"/>
        </w:rPr>
        <w:t>7</w:t>
      </w:r>
      <w:r>
        <w:t xml:space="preserve">, </w:t>
      </w:r>
      <w:r>
        <w:rPr>
          <w:vertAlign w:val="superscript"/>
        </w:rPr>
        <w:t>8</w:t>
      </w:r>
      <w:r>
        <w:t xml:space="preserve">. Benchmark validation uses pandapower </w:t>
      </w:r>
      <w:r>
        <w:rPr>
          <w:vertAlign w:val="superscript"/>
        </w:rPr>
        <w:t>9</w:t>
      </w:r>
      <w:r>
        <w:t xml:space="preserve">. Demand geography derives from OpenStreetMap buildings and roads </w:t>
      </w:r>
      <w:r>
        <w:rPr>
          <w:vertAlign w:val="superscript"/>
        </w:rPr>
        <w:t>10</w:t>
      </w:r>
      <w:r>
        <w:t xml:space="preserve">, and a rooftop-PV extension follows distributed-generation planning practice </w:t>
      </w:r>
      <w:r>
        <w:rPr>
          <w:vertAlign w:val="superscript"/>
        </w:rPr>
        <w:t>11</w:t>
      </w:r>
      <w:r>
        <w:t xml:space="preserve">. Asset-renewal context follows standard asset-management treatment of deteriorating infrastructure </w:t>
      </w:r>
      <w:r>
        <w:rPr>
          <w:vertAlign w:val="superscript"/>
        </w:rPr>
        <w:t>12</w:t>
      </w:r>
      <w:r>
        <w:t>.</w:t>
      </w:r>
    </w:p>
    <w:p>
      <w:pPr>
        <w:pStyle w:val="Heading1"/>
      </w:pPr>
      <w:r>
        <w:t>2. Data and methods</w:t>
      </w:r>
    </w:p>
    <w:p>
      <w:pPr>
        <w:pStyle w:val="Heading1"/>
      </w:pPr>
      <w:r>
        <w:t>2.1 Study zones and data tiers</w:t>
      </w:r>
    </w:p>
    <w:p>
      <w:r>
        <w:t>Three municipalities were selected for complementary data tiers rather than representativeness of Japan as a whole. Sano (Tier 1) provides security-light inventories linked to pole identifiers; Kudamatsu (Tier 2) provides geolocated security-light anchors without pole linkage; Yasu (Tier 3) provides road and building geometry only. Within each municipality a compact study zone was extracted as the largest connected component of the road graph, and building footprints were assigned estimated peak demand (30–60 W/m², two floors assumed) and snapped to the nearest road node. Buildings whose estimated raw peak exceeds 150 kW are marked medium-voltage-served and excluded from LV synthesis; this removes 12.2, 7.2, and 8.9 MW of modeled raw peak in the three zones respectively. All raw public data, checksums, and acquisition provenance are preserved in a source registry.</w:t>
      </w:r>
    </w:p>
    <w:p>
      <w:pPr>
        <w:pStyle w:val="Heading1"/>
      </w:pPr>
      <w:r>
        <w:t>2.2 Feasibility-constrained reconstruction (S0)</w:t>
      </w:r>
    </w:p>
    <w:p>
      <w:r>
        <w:t>LV-served demand nodes are clustered into transformer zones of approximately 100 kW raw peak (the scale of a 150 kVA distribution transformer), and a coincidence factor of 0.6 is applied to building peaks for all electrical and capacity calculations — peak-summation of building maxima is not physically plausible on a shared feeder. For each cluster, the legacy overhead network is reconstructed by an ensemble of twelve replicates across two families: (A) a Steiner heuristic with jittered edge costs and a bias toward Tier-1/Tier-2 anchors; and (B) an incremental cheapest-attachment heuristic with shuffled terminal order. No replicate is claimed to be the true network. Every reconstructed or optimized candidate is admitted to the scenario comparison only if it satisfies the frozen feasibility specification: maximum voltage drop ≤6%, conductor ampacity, coincident transformer loading ≤150 kVA, radiality, connectivity, and power balance.</w:t>
      </w:r>
    </w:p>
    <w:p>
      <w:pPr>
        <w:pStyle w:val="Heading1"/>
      </w:pPr>
      <w:r>
        <w:t>2.3 Life-cycle cost model</w:t>
      </w:r>
    </w:p>
    <w:p>
      <w:r>
        <w:t>For each candidate topology T the net present cost is</w:t>
      </w:r>
    </w:p>
    <w:p>
      <m:oMathPara>
        <m:oMath>
          <m:r>
            <m:t>NPC(T) = CAPEX(T) + (E_loss(T)·p_e + CAPEX(T)·f_OM)·ADF(r, h)</m:t>
          </m:r>
        </m:oMath>
      </m:oMathPara>
    </w:p>
    <w:p>
      <w:r>
        <w:t>where p_e is the electricity price, f_OM the annual O&amp;M fraction, and ADF the annuity discount factor over horizon h=40 y at r=3%. CAPEX combines excavation and duct costs per metre with conductor cost proportional to cross-section, plus one 150 kVA pad transformer per cluster in every scenario (the term cancels in differences but is carried for absolute NPC honesty). Energy losses use the LinDistFlow quadratic expression</w:t>
      </w:r>
    </w:p>
    <w:p>
      <m:oMathPara>
        <m:oMath>
          <m:r>
            <m:t>P_loss = Σ_e 3 I_e² R_e</m:t>
          </m:r>
        </m:oMath>
      </m:oMathPara>
    </w:p>
    <w:p>
      <w:r>
        <w:t>scaled by a load factor of 0.35 to annual energy. In S2 each edge independently selects a conductor size from {150, 250, 400, 600} mm² subject to its ampacity, minimizing its own NPC contribution; topology candidates are weighted Steiner trees in which near-source edges carry a loss-priority weight.</w:t>
      </w:r>
    </w:p>
    <w:p>
      <w:pPr>
        <w:pStyle w:val="Heading1"/>
      </w:pPr>
      <w:r>
        <w:t>2.4 Scenarios and metrics</w:t>
      </w:r>
    </w:p>
    <w:p>
      <w:r>
        <w:t>S1 (like-for-like): each reconstruction replicate rebuilt underground with the reference 150 mm² conductor. S2 (optimized): minimum-NPC topology over the candidate set with ampacity-feasible conductor sizing. S3: S2 plus rooftop PV sized from clipped building footprints (30% usable roof, 0.15 kWp/m²) with credited generation bounded by local energy consumption. The primary metric is the life-cycle renewal benefit</w:t>
      </w:r>
    </w:p>
    <w:p>
      <m:oMathPara>
        <m:oMath>
          <m:r>
            <m:t>ΔNPC = NPC(S1) − NPC(S2)</m:t>
          </m:r>
        </m:oMath>
      </m:oMathPara>
    </w:p>
    <w:p>
      <w:r>
        <w:t>reported also as a percentage of NPC(S1). Topology divergence between the minimum-construction (w_loss=0) and the most loss-weighted candidate is measured by the topology divergence distance</w:t>
      </w:r>
    </w:p>
    <w:p>
      <m:oMathPara>
        <m:oMath>
          <m:r>
            <m:t>TDD = 1 − |E_C ∩ E_L| / |E_C ∪ E_L|</m:t>
          </m:r>
        </m:oMath>
      </m:oMathPara>
    </w:p>
    <w:p>
      <w:r>
        <w:t>over edge sets (an edge-set distance, not a likelihood). P(ΔNPC&gt;0) from the Monte-Carlo driver sweep is reported only as model uncertainty, not as a claim about real-network behaviour.</w:t>
      </w:r>
    </w:p>
    <w:p>
      <w:pPr>
        <w:pStyle w:val="Heading1"/>
      </w:pPr>
      <w:r>
        <w:t>3. Results</w:t>
      </w:r>
    </w:p>
    <w:p>
      <w:r>
        <w:t>Table 2 summarizes 589 zones (554 feasible) serving 58.6 MW of modeled LV peak demand — 75%, 55%, and 53% of total zone demand in Sano/Kudamatsu/Yasu (the remainder is MV-served by design and cancels in every contrast). The primary estimand VoF is 0.01% (0.0007 bn JPY), 0.39%, and 0.20%: all three zones fall inside the pre-registered 1% economic-equivalence margin and are classified economically_equivalent (config/ECONOMIC_EQUIVALENCE_SPEC.yaml). The naive contrast ΔNPC is 0.01%, -10.1%, and 0.20%; conductor upsizing is negligible and peak losses are essentially unchanged, so the contrast is entirely a construction-cost comparison (Figures 1–3).</w:t>
      </w:r>
    </w:p>
    <w:p>
      <w:r>
        <w:drawing>
          <wp:inline xmlns:a="http://schemas.openxmlformats.org/drawingml/2006/main" xmlns:pic="http://schemas.openxmlformats.org/drawingml/2006/picture">
            <wp:extent cx="5303520" cy="2017964"/>
            <wp:docPr id="1" name="Picture 1"/>
            <wp:cNvGraphicFramePr>
              <a:graphicFrameLocks noChangeAspect="1"/>
            </wp:cNvGraphicFramePr>
            <a:graphic>
              <a:graphicData uri="http://schemas.openxmlformats.org/drawingml/2006/picture">
                <pic:pic>
                  <pic:nvPicPr>
                    <pic:cNvPr id="0" name="v3_fig1_study_zones.png"/>
                    <pic:cNvPicPr/>
                  </pic:nvPicPr>
                  <pic:blipFill>
                    <a:blip r:embed="rId9"/>
                    <a:stretch>
                      <a:fillRect/>
                    </a:stretch>
                  </pic:blipFill>
                  <pic:spPr>
                    <a:xfrm>
                      <a:off x="0" y="0"/>
                      <a:ext cx="5303520" cy="2017964"/>
                    </a:xfrm>
                    <a:prstGeom prst="rect"/>
                  </pic:spPr>
                </pic:pic>
              </a:graphicData>
            </a:graphic>
          </wp:inline>
        </w:drawing>
      </w:r>
    </w:p>
    <w:p>
      <w:r>
        <w:t>Figure 1. Study zones: road graph (grey) and snapped building demand nodes (blue).</w:t>
      </w:r>
    </w:p>
    <w:p>
      <w:r>
        <w:drawing>
          <wp:inline xmlns:a="http://schemas.openxmlformats.org/drawingml/2006/main" xmlns:pic="http://schemas.openxmlformats.org/drawingml/2006/picture">
            <wp:extent cx="5303520" cy="2477175"/>
            <wp:docPr id="2" name="Picture 2"/>
            <wp:cNvGraphicFramePr>
              <a:graphicFrameLocks noChangeAspect="1"/>
            </wp:cNvGraphicFramePr>
            <a:graphic>
              <a:graphicData uri="http://schemas.openxmlformats.org/drawingml/2006/picture">
                <pic:pic>
                  <pic:nvPicPr>
                    <pic:cNvPr id="0" name="v3_fig2_topology_example.png"/>
                    <pic:cNvPicPr/>
                  </pic:nvPicPr>
                  <pic:blipFill>
                    <a:blip r:embed="rId10"/>
                    <a:stretch>
                      <a:fillRect/>
                    </a:stretch>
                  </pic:blipFill>
                  <pic:spPr>
                    <a:xfrm>
                      <a:off x="0" y="0"/>
                      <a:ext cx="5303520" cy="2477175"/>
                    </a:xfrm>
                    <a:prstGeom prst="rect"/>
                  </pic:spPr>
                </pic:pic>
              </a:graphicData>
            </a:graphic>
          </wp:inline>
        </w:drawing>
      </w:r>
    </w:p>
    <w:p>
      <w:r>
        <w:t>Figure 2. Example feeder cluster: S1 like-for-like replicate vs S2 optimized layout.</w:t>
      </w:r>
    </w:p>
    <w:p>
      <w:r>
        <w:drawing>
          <wp:inline xmlns:a="http://schemas.openxmlformats.org/drawingml/2006/main" xmlns:pic="http://schemas.openxmlformats.org/drawingml/2006/picture">
            <wp:extent cx="5303520" cy="3501436"/>
            <wp:docPr id="3" name="Picture 3"/>
            <wp:cNvGraphicFramePr>
              <a:graphicFrameLocks noChangeAspect="1"/>
            </wp:cNvGraphicFramePr>
            <a:graphic>
              <a:graphicData uri="http://schemas.openxmlformats.org/drawingml/2006/picture">
                <pic:pic>
                  <pic:nvPicPr>
                    <pic:cNvPr id="0" name="v3_fig3_delta.png"/>
                    <pic:cNvPicPr/>
                  </pic:nvPicPr>
                  <pic:blipFill>
                    <a:blip r:embed="rId11"/>
                    <a:stretch>
                      <a:fillRect/>
                    </a:stretch>
                  </pic:blipFill>
                  <pic:spPr>
                    <a:xfrm>
                      <a:off x="0" y="0"/>
                      <a:ext cx="5303520" cy="3501436"/>
                    </a:xfrm>
                    <a:prstGeom prst="rect"/>
                  </pic:spPr>
                </pic:pic>
              </a:graphicData>
            </a:graphic>
          </wp:inline>
        </w:drawing>
      </w:r>
    </w:p>
    <w:p>
      <w:r>
        <w:t>Figure 3. Primary estimand VoF by zone vs Monte-Carlo ΔNPC.</w:t>
      </w:r>
    </w:p>
    <w:p>
      <w:r>
        <w:t>Monte-Carlo sensitivity over discount rate (2–4.5%), electricity price (15–35 JPY/kWh), construction cost (±30%), O&amp;M fraction, load factor, and horizon (30–50 y) yields P(ΔNPC&gt;0) of 1.00, 0.00, and 1.00: Sano and Yasu are marginally but robustly positive, while Kudamatsu is robustly negative — its reconstructed legacy trees already sit near the cost optimum, so re-routing adds cable length without compensating loss savings (Figures 3–4). With rooftop PV (S3; 25.1, 8.1, and 8.2 MWp modeled potential), NPC falls further in almost every cluster (Figure 5), though the PV benefit is scenario-agnostic and relies on generous self-consumption assumptions — it is an upper bound.</w:t>
      </w:r>
    </w:p>
    <w:p>
      <w:r>
        <w:drawing>
          <wp:inline xmlns:a="http://schemas.openxmlformats.org/drawingml/2006/main" xmlns:pic="http://schemas.openxmlformats.org/drawingml/2006/picture">
            <wp:extent cx="5303520" cy="3501436"/>
            <wp:docPr id="4" name="Picture 4"/>
            <wp:cNvGraphicFramePr>
              <a:graphicFrameLocks noChangeAspect="1"/>
            </wp:cNvGraphicFramePr>
            <a:graphic>
              <a:graphicData uri="http://schemas.openxmlformats.org/drawingml/2006/picture">
                <pic:pic>
                  <pic:nvPicPr>
                    <pic:cNvPr id="0" name="v3_fig5_dg.png"/>
                    <pic:cNvPicPr/>
                  </pic:nvPicPr>
                  <pic:blipFill>
                    <a:blip r:embed="rId12"/>
                    <a:stretch>
                      <a:fillRect/>
                    </a:stretch>
                  </pic:blipFill>
                  <pic:spPr>
                    <a:xfrm>
                      <a:off x="0" y="0"/>
                      <a:ext cx="5303520" cy="3501436"/>
                    </a:xfrm>
                    <a:prstGeom prst="rect"/>
                  </pic:spPr>
                </pic:pic>
              </a:graphicData>
            </a:graphic>
          </wp:inline>
        </w:drawing>
      </w:r>
    </w:p>
    <w:p>
      <w:r>
        <w:t>Figure 5. NPC of S2 vs S3 (rooftop-PV extension) by zone.</w:t>
      </w:r>
    </w:p>
    <w:p>
      <w:pPr>
        <w:pStyle w:val="Heading1"/>
      </w:pPr>
      <w:r>
        <w:t>4. Discussion</w:t>
      </w:r>
    </w:p>
    <w:p>
      <w:r>
        <w:t>The central finding is bounded and informative: under the nonnegative VoF estimand, inherited LV layouts in all three zones are economically equivalent to the best feasible re-layout — the value of topology flexibility at renewal is below 0.5% of life-cycle cost everywhere. Two methodological controls produce this result. First, feasibility gating: treating ~350 kW of raw building peaks as one undiversified LV load produces physically impossible feeders (double-digit voltage drops) and manufactures fictitious headroom. Second, estimand design: the negative Kudamatsu ΔNPC is an artifact of comparing an ensemble mean to candidate sets that exclude the incumbent; it is also not robust to the LV/MV boundary assumption (moving the MV-served threshold to 200 kW flips Kudamatsu ΔNPC to 0.27%, and to 120 kW gives -2.21%). The mechanistic audit attributes it to a handful of small wide-area clusters where any rewiring costs 2–10× the incumbent corridor with no compensating loss reduction (audit_v2/KUDAMATSU_MECHANISM_AUDIT.md).</w:t>
      </w:r>
    </w:p>
    <w:p>
      <w:r>
        <w:t>Limitations. Reconstructed topologies are modeled objects; even Tier-1 anchor data do not observe actual pole-to-pole routing, and results are conditional on the reconstruction ensemble (24-replicate and leave-one-family-out checks show stable estimates; S1 family NPC ratios 1.000/1.006/1.004). The LinDistFlow surrogate was validated against pandapower AC power flow on all feasible synthesized feeders (max voltage-magnitude deviation 0.019 pu, pre-specified tolerance 0.02; feasibility agreement 1.00); a second MV benchmark (Iwamoto 11-bus) failed to converge in pandapower 3.5.5 and is excluded. Coincidence factor, demand densities, the 6% drop limit, and the 150 kW LV/MV boundary are assumptions, not observations; the boundary assumption materially moves the ΔNPC contrast (Figure 4) though not the VoF ordering. MV-served demand is excluded by design and cancels in contrasts; the LV-modeled shares of total demand are 75%/55%/53%. Municipal security-light anchors are never equated with pole locations. Municipality-facing outputs are planning-support estimates, not engineering designs.</w:t>
      </w:r>
    </w:p>
    <w:p>
      <w:r>
        <w:drawing>
          <wp:inline xmlns:a="http://schemas.openxmlformats.org/drawingml/2006/main" xmlns:pic="http://schemas.openxmlformats.org/drawingml/2006/picture">
            <wp:extent cx="5303520" cy="1689103"/>
            <wp:docPr id="5" name="Picture 5"/>
            <wp:cNvGraphicFramePr>
              <a:graphicFrameLocks noChangeAspect="1"/>
            </wp:cNvGraphicFramePr>
            <a:graphic>
              <a:graphicData uri="http://schemas.openxmlformats.org/drawingml/2006/picture">
                <pic:pic>
                  <pic:nvPicPr>
                    <pic:cNvPr id="0" name="v3_fig4_tornado.png"/>
                    <pic:cNvPicPr/>
                  </pic:nvPicPr>
                  <pic:blipFill>
                    <a:blip r:embed="rId13"/>
                    <a:stretch>
                      <a:fillRect/>
                    </a:stretch>
                  </pic:blipFill>
                  <pic:spPr>
                    <a:xfrm>
                      <a:off x="0" y="0"/>
                      <a:ext cx="5303520" cy="1689103"/>
                    </a:xfrm>
                    <a:prstGeom prst="rect"/>
                  </pic:spPr>
                </pic:pic>
              </a:graphicData>
            </a:graphic>
          </wp:inline>
        </w:drawing>
      </w:r>
    </w:p>
    <w:p>
      <w:r>
        <w:t>Figure 4. ΔNPC under engineering-assumption swings, all zones.</w:t>
      </w:r>
    </w:p>
    <w:p>
      <w:pPr>
        <w:pStyle w:val="Heading1"/>
      </w:pPr>
      <w:r>
        <w:t>5. Conclusions</w:t>
      </w:r>
    </w:p>
    <w:p>
      <w:r>
        <w:t>Under engineering-feasible LV reconstruction and a nonnegative value-of-flexibility estimand, renewal-time topology re-optimization is economically equivalent to like-for-like renewal in all three study zones (VoF 0.01–0.39% of NPC, inside the 1% margin). Large headline ΔNPC magnitudes reported for re-layout at renewal should be audited for feasibility gating and for estimand design before they are cited as benefits. Practical guidance: like-for-like undergrounding renewal is a defensible default at LV scale; analysis effort is better spent on MV-level planning and PV integration.</w:t>
      </w:r>
    </w:p>
    <w:p>
      <w:pPr>
        <w:pStyle w:val="Heading1"/>
      </w:pPr>
      <w:r>
        <w:t>Declarations</w:t>
      </w:r>
    </w:p>
    <w:p>
      <w:r>
        <w:t>Declaration of generative AI: during the preparation of this work the authors used an AI coding assistant for code scaffolding and drafting. The authors reviewed and edited all content and take full responsibility for the publication.</w:t>
      </w:r>
    </w:p>
    <w:p>
      <w:r>
        <w:t>Data availability: all scripts, the source registry, checksums, and machine-readable result tables are provided in the supplementary repository snapshot. Municipal open data were used under their stated licenses (CC-BY for Kudamatsu).</w:t>
      </w:r>
    </w:p>
    <w:p>
      <w:r>
        <w:t>Conflict of interest: none declared. Funding: none.</w:t>
      </w:r>
    </w:p>
    <w:p>
      <w:pPr>
        <w:pStyle w:val="Heading1"/>
      </w:pPr>
      <w:r>
        <w:t>Figure captions (figures supplied as separate files)</w:t>
      </w:r>
    </w:p>
    <w:p>
      <w:r>
        <w:t>Figure 1. Study zones: road graph (grey) and snapped building demand nodes (blue).</w:t>
      </w:r>
    </w:p>
    <w:p>
      <w:r>
        <w:t>Figure 2. Example feeder cluster: S1 like-for-like replicate vs S2 optimized layout.</w:t>
      </w:r>
    </w:p>
    <w:p>
      <w:r>
        <w:t>Figure 3. Primary estimand VoF (value of topology flexibility) by zone vs Monte-Carlo ΔNPC.</w:t>
      </w:r>
    </w:p>
    <w:p>
      <w:r>
        <w:t>Figure 4. ΔNPC under engineering-assumption swings (MV threshold, cluster size, coincidence, replicates), all zones.</w:t>
      </w:r>
    </w:p>
    <w:p>
      <w:r>
        <w:t>Figure 5. NPC of S2 vs S3 (rooftop-PV extension) by zone.</w:t>
      </w:r>
    </w:p>
    <w:p>
      <w:pPr>
        <w:pStyle w:val="Heading1"/>
      </w:pPr>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w:t>
            </w:r>
          </w:p>
        </w:tc>
        <w:tc>
          <w:tcPr>
            <w:tcW w:type="dxa" w:w="1728"/>
          </w:tcPr>
          <w:p>
            <w:r>
              <w:t>38.4</w:t>
            </w:r>
          </w:p>
        </w:tc>
        <w:tc>
          <w:tcPr>
            <w:tcW w:type="dxa" w:w="1728"/>
          </w:tcPr>
          <w:p>
            <w:r>
              <w:t>12.2</w:t>
            </w:r>
          </w:p>
        </w:tc>
        <w:tc>
          <w:tcPr>
            <w:tcW w:type="dxa" w:w="1728"/>
          </w:tcPr>
          <w:p>
            <w:r>
              <w:t>360</w:t>
            </w:r>
          </w:p>
        </w:tc>
      </w:tr>
      <w:tr>
        <w:tc>
          <w:tcPr>
            <w:tcW w:type="dxa" w:w="1728"/>
          </w:tcPr>
          <w:p>
            <w:r>
              <w:t>Kudamatsu</w:t>
            </w:r>
          </w:p>
        </w:tc>
        <w:tc>
          <w:tcPr>
            <w:tcW w:type="dxa" w:w="1728"/>
          </w:tcPr>
          <w:p>
            <w:r>
              <w:t>2 (geolocated anchors)</w:t>
            </w:r>
          </w:p>
        </w:tc>
        <w:tc>
          <w:tcPr>
            <w:tcW w:type="dxa" w:w="1728"/>
          </w:tcPr>
          <w:p>
            <w:r>
              <w:t>9.5</w:t>
            </w:r>
          </w:p>
        </w:tc>
        <w:tc>
          <w:tcPr>
            <w:tcW w:type="dxa" w:w="1728"/>
          </w:tcPr>
          <w:p>
            <w:r>
              <w:t>7.2</w:t>
            </w:r>
          </w:p>
        </w:tc>
        <w:tc>
          <w:tcPr>
            <w:tcW w:type="dxa" w:w="1728"/>
          </w:tcPr>
          <w:p>
            <w:r>
              <w:t>88</w:t>
            </w:r>
          </w:p>
        </w:tc>
      </w:tr>
      <w:tr>
        <w:tc>
          <w:tcPr>
            <w:tcW w:type="dxa" w:w="1728"/>
          </w:tcPr>
          <w:p>
            <w:r>
              <w:t>Yasu</w:t>
            </w:r>
          </w:p>
        </w:tc>
        <w:tc>
          <w:tcPr>
            <w:tcW w:type="dxa" w:w="1728"/>
          </w:tcPr>
          <w:p>
            <w:r>
              <w:t>3 (roads/buildings only)</w:t>
            </w:r>
          </w:p>
        </w:tc>
        <w:tc>
          <w:tcPr>
            <w:tcW w:type="dxa" w:w="1728"/>
          </w:tcPr>
          <w:p>
            <w:r>
              <w:t>10.7</w:t>
            </w:r>
          </w:p>
        </w:tc>
        <w:tc>
          <w:tcPr>
            <w:tcW w:type="dxa" w:w="1728"/>
          </w:tcPr>
          <w:p>
            <w:r>
              <w:t>8.9</w:t>
            </w:r>
          </w:p>
        </w:tc>
        <w:tc>
          <w:tcPr>
            <w:tcW w:type="dxa" w:w="1728"/>
          </w:tcPr>
          <w:p>
            <w:r>
              <w:t>106</w:t>
            </w:r>
          </w:p>
        </w:tc>
      </w:tr>
    </w:tbl>
    <w:p>
      <w:pPr>
        <w:pStyle w:val="Heading1"/>
      </w:pPr>
      <w:r>
        <w:t>Table 2. Scenario results (feasibility-gated)</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city</w:t>
            </w:r>
          </w:p>
        </w:tc>
        <w:tc>
          <w:tcPr>
            <w:tcW w:type="dxa" w:w="665"/>
          </w:tcPr>
          <w:p>
            <w:r>
              <w:t>clusters</w:t>
            </w:r>
          </w:p>
        </w:tc>
        <w:tc>
          <w:tcPr>
            <w:tcW w:type="dxa" w:w="665"/>
          </w:tcPr>
          <w:p>
            <w:r>
              <w:t>clusters_feasible</w:t>
            </w:r>
          </w:p>
        </w:tc>
        <w:tc>
          <w:tcPr>
            <w:tcW w:type="dxa" w:w="665"/>
          </w:tcPr>
          <w:p>
            <w:r>
              <w:t>demand_MW</w:t>
            </w:r>
          </w:p>
        </w:tc>
        <w:tc>
          <w:tcPr>
            <w:tcW w:type="dxa" w:w="665"/>
          </w:tcPr>
          <w:p>
            <w:r>
              <w:t>S1_NPC_bn</w:t>
            </w:r>
          </w:p>
        </w:tc>
        <w:tc>
          <w:tcPr>
            <w:tcW w:type="dxa" w:w="665"/>
          </w:tcPr>
          <w:p>
            <w:r>
              <w:t>S2_NPC_bn</w:t>
            </w:r>
          </w:p>
        </w:tc>
        <w:tc>
          <w:tcPr>
            <w:tcW w:type="dxa" w:w="665"/>
          </w:tcPr>
          <w:p>
            <w:r>
              <w:t>Delta_NPC_bn</w:t>
            </w:r>
          </w:p>
        </w:tc>
        <w:tc>
          <w:tcPr>
            <w:tcW w:type="dxa" w:w="665"/>
          </w:tcPr>
          <w:p>
            <w:r>
              <w:t>Delta_NPC_pct</w:t>
            </w:r>
          </w:p>
        </w:tc>
        <w:tc>
          <w:tcPr>
            <w:tcW w:type="dxa" w:w="665"/>
          </w:tcPr>
          <w:p>
            <w:r>
              <w:t>VoF_bn</w:t>
            </w:r>
          </w:p>
        </w:tc>
        <w:tc>
          <w:tcPr>
            <w:tcW w:type="dxa" w:w="665"/>
          </w:tcPr>
          <w:p>
            <w:r>
              <w:t>VoF_pct</w:t>
            </w:r>
          </w:p>
        </w:tc>
        <w:tc>
          <w:tcPr>
            <w:tcW w:type="dxa" w:w="665"/>
          </w:tcPr>
          <w:p>
            <w:r>
              <w:t>P_VoF_pos</w:t>
            </w:r>
          </w:p>
        </w:tc>
        <w:tc>
          <w:tcPr>
            <w:tcW w:type="dxa" w:w="665"/>
          </w:tcPr>
          <w:p>
            <w:r>
              <w:t>P_LTP_pos</w:t>
            </w:r>
          </w:p>
        </w:tc>
        <w:tc>
          <w:tcPr>
            <w:tcW w:type="dxa" w:w="665"/>
          </w:tcPr>
          <w:p>
            <w:r>
              <w:t>mean_TDD</w:t>
            </w:r>
          </w:p>
        </w:tc>
      </w:tr>
      <w:tr>
        <w:tc>
          <w:tcPr>
            <w:tcW w:type="dxa" w:w="665"/>
          </w:tcPr>
          <w:p>
            <w:r>
              <w:t>sano</w:t>
            </w:r>
          </w:p>
        </w:tc>
        <w:tc>
          <w:tcPr>
            <w:tcW w:type="dxa" w:w="665"/>
          </w:tcPr>
          <w:p>
            <w:r>
              <w:t>385</w:t>
            </w:r>
          </w:p>
        </w:tc>
        <w:tc>
          <w:tcPr>
            <w:tcW w:type="dxa" w:w="665"/>
          </w:tcPr>
          <w:p>
            <w:r>
              <w:t>360</w:t>
            </w:r>
          </w:p>
        </w:tc>
        <w:tc>
          <w:tcPr>
            <w:tcW w:type="dxa" w:w="665"/>
          </w:tcPr>
          <w:p>
            <w:r>
              <w:t>38.4</w:t>
            </w:r>
          </w:p>
        </w:tc>
        <w:tc>
          <w:tcPr>
            <w:tcW w:type="dxa" w:w="665"/>
          </w:tcPr>
          <w:p>
            <w:r>
              <w:t>4.84</w:t>
            </w:r>
          </w:p>
        </w:tc>
        <w:tc>
          <w:tcPr>
            <w:tcW w:type="dxa" w:w="665"/>
          </w:tcPr>
          <w:p>
            <w:r>
              <w:t>4.84</w:t>
            </w:r>
          </w:p>
        </w:tc>
        <w:tc>
          <w:tcPr>
            <w:tcW w:type="dxa" w:w="665"/>
          </w:tcPr>
          <w:p>
            <w:r>
              <w:t>0.000702</w:t>
            </w:r>
          </w:p>
        </w:tc>
        <w:tc>
          <w:tcPr>
            <w:tcW w:type="dxa" w:w="665"/>
          </w:tcPr>
          <w:p>
            <w:r>
              <w:t>0.0145</w:t>
            </w:r>
          </w:p>
        </w:tc>
        <w:tc>
          <w:tcPr>
            <w:tcW w:type="dxa" w:w="665"/>
          </w:tcPr>
          <w:p>
            <w:r>
              <w:t>0.000702</w:t>
            </w:r>
          </w:p>
        </w:tc>
        <w:tc>
          <w:tcPr>
            <w:tcW w:type="dxa" w:w="665"/>
          </w:tcPr>
          <w:p>
            <w:r>
              <w:t>0.0145</w:t>
            </w:r>
          </w:p>
        </w:tc>
        <w:tc>
          <w:tcPr>
            <w:tcW w:type="dxa" w:w="665"/>
          </w:tcPr>
          <w:p>
            <w:r>
              <w:t>0.00833</w:t>
            </w:r>
          </w:p>
        </w:tc>
        <w:tc>
          <w:tcPr>
            <w:tcW w:type="dxa" w:w="665"/>
          </w:tcPr>
          <w:p>
            <w:r>
              <w:t>0.164</w:t>
            </w:r>
          </w:p>
        </w:tc>
        <w:tc>
          <w:tcPr>
            <w:tcW w:type="dxa" w:w="665"/>
          </w:tcPr>
          <w:p>
            <w:r>
              <w:t>0.00281</w:t>
            </w:r>
          </w:p>
        </w:tc>
      </w:tr>
      <w:tr>
        <w:tc>
          <w:tcPr>
            <w:tcW w:type="dxa" w:w="665"/>
          </w:tcPr>
          <w:p>
            <w:r>
              <w:t>kudamatsu</w:t>
            </w:r>
          </w:p>
        </w:tc>
        <w:tc>
          <w:tcPr>
            <w:tcW w:type="dxa" w:w="665"/>
          </w:tcPr>
          <w:p>
            <w:r>
              <w:t>96</w:t>
            </w:r>
          </w:p>
        </w:tc>
        <w:tc>
          <w:tcPr>
            <w:tcW w:type="dxa" w:w="665"/>
          </w:tcPr>
          <w:p>
            <w:r>
              <w:t>88</w:t>
            </w:r>
          </w:p>
        </w:tc>
        <w:tc>
          <w:tcPr>
            <w:tcW w:type="dxa" w:w="665"/>
          </w:tcPr>
          <w:p>
            <w:r>
              <w:t>9.5</w:t>
            </w:r>
          </w:p>
        </w:tc>
        <w:tc>
          <w:tcPr>
            <w:tcW w:type="dxa" w:w="665"/>
          </w:tcPr>
          <w:p>
            <w:r>
              <w:t>4.65</w:t>
            </w:r>
          </w:p>
        </w:tc>
        <w:tc>
          <w:tcPr>
            <w:tcW w:type="dxa" w:w="665"/>
          </w:tcPr>
          <w:p>
            <w:r>
              <w:t>5.12</w:t>
            </w:r>
          </w:p>
        </w:tc>
        <w:tc>
          <w:tcPr>
            <w:tcW w:type="dxa" w:w="665"/>
          </w:tcPr>
          <w:p>
            <w:r>
              <w:t>-0.468</w:t>
            </w:r>
          </w:p>
        </w:tc>
        <w:tc>
          <w:tcPr>
            <w:tcW w:type="dxa" w:w="665"/>
          </w:tcPr>
          <w:p>
            <w:r>
              <w:t>-10.1</w:t>
            </w:r>
          </w:p>
        </w:tc>
        <w:tc>
          <w:tcPr>
            <w:tcW w:type="dxa" w:w="665"/>
          </w:tcPr>
          <w:p>
            <w:r>
              <w:t>0.0183</w:t>
            </w:r>
          </w:p>
        </w:tc>
        <w:tc>
          <w:tcPr>
            <w:tcW w:type="dxa" w:w="665"/>
          </w:tcPr>
          <w:p>
            <w:r>
              <w:t>0.394</w:t>
            </w:r>
          </w:p>
        </w:tc>
        <w:tc>
          <w:tcPr>
            <w:tcW w:type="dxa" w:w="665"/>
          </w:tcPr>
          <w:p>
            <w:r>
              <w:t>0.159</w:t>
            </w:r>
          </w:p>
        </w:tc>
        <w:tc>
          <w:tcPr>
            <w:tcW w:type="dxa" w:w="665"/>
          </w:tcPr>
          <w:p>
            <w:r>
              <w:t>0.295</w:t>
            </w:r>
          </w:p>
        </w:tc>
        <w:tc>
          <w:tcPr>
            <w:tcW w:type="dxa" w:w="665"/>
          </w:tcPr>
          <w:p>
            <w:r>
              <w:t>0.0537</w:t>
            </w:r>
          </w:p>
        </w:tc>
      </w:tr>
      <w:tr>
        <w:tc>
          <w:tcPr>
            <w:tcW w:type="dxa" w:w="665"/>
          </w:tcPr>
          <w:p>
            <w:r>
              <w:t>yasu</w:t>
            </w:r>
          </w:p>
        </w:tc>
        <w:tc>
          <w:tcPr>
            <w:tcW w:type="dxa" w:w="665"/>
          </w:tcPr>
          <w:p>
            <w:r>
              <w:t>108</w:t>
            </w:r>
          </w:p>
        </w:tc>
        <w:tc>
          <w:tcPr>
            <w:tcW w:type="dxa" w:w="665"/>
          </w:tcPr>
          <w:p>
            <w:r>
              <w:t>106</w:t>
            </w:r>
          </w:p>
        </w:tc>
        <w:tc>
          <w:tcPr>
            <w:tcW w:type="dxa" w:w="665"/>
          </w:tcPr>
          <w:p>
            <w:r>
              <w:t>10.7</w:t>
            </w:r>
          </w:p>
        </w:tc>
        <w:tc>
          <w:tcPr>
            <w:tcW w:type="dxa" w:w="665"/>
          </w:tcPr>
          <w:p>
            <w:r>
              <w:t>3</w:t>
            </w:r>
          </w:p>
        </w:tc>
        <w:tc>
          <w:tcPr>
            <w:tcW w:type="dxa" w:w="665"/>
          </w:tcPr>
          <w:p>
            <w:r>
              <w:t>2.99</w:t>
            </w:r>
          </w:p>
        </w:tc>
        <w:tc>
          <w:tcPr>
            <w:tcW w:type="dxa" w:w="665"/>
          </w:tcPr>
          <w:p>
            <w:r>
              <w:t>0.00603</w:t>
            </w:r>
          </w:p>
        </w:tc>
        <w:tc>
          <w:tcPr>
            <w:tcW w:type="dxa" w:w="665"/>
          </w:tcPr>
          <w:p>
            <w:r>
              <w:t>0.201</w:t>
            </w:r>
          </w:p>
        </w:tc>
        <w:tc>
          <w:tcPr>
            <w:tcW w:type="dxa" w:w="665"/>
          </w:tcPr>
          <w:p>
            <w:r>
              <w:t>0.00603</w:t>
            </w:r>
          </w:p>
        </w:tc>
        <w:tc>
          <w:tcPr>
            <w:tcW w:type="dxa" w:w="665"/>
          </w:tcPr>
          <w:p>
            <w:r>
              <w:t>0.201</w:t>
            </w:r>
          </w:p>
        </w:tc>
        <w:tc>
          <w:tcPr>
            <w:tcW w:type="dxa" w:w="665"/>
          </w:tcPr>
          <w:p>
            <w:r>
              <w:t>0.0849</w:t>
            </w:r>
          </w:p>
        </w:tc>
        <w:tc>
          <w:tcPr>
            <w:tcW w:type="dxa" w:w="665"/>
          </w:tcPr>
          <w:p>
            <w:r>
              <w:t>0.236</w:t>
            </w:r>
          </w:p>
        </w:tc>
        <w:tc>
          <w:tcPr>
            <w:tcW w:type="dxa" w:w="665"/>
          </w:tcPr>
          <w:p>
            <w:r>
              <w:t>0.0108</w:t>
            </w:r>
          </w:p>
        </w:tc>
      </w:tr>
    </w:tbl>
    <w:p>
      <w:pPr>
        <w:pStyle w:val="Heading1"/>
      </w:pPr>
      <w:r>
        <w:t>References</w:t>
      </w:r>
    </w:p>
    <w:p>
      <w:r>
        <w:t>[1] Taheri, Babak, Molzahn, Daniel K., Grijalva, Santiago. Improving distribution system resilience by undergrounding lines and deploying mobile generators. Electric Power Systems Research 214.0() 108804 (2023). doi:10.1016/j.epsr.2022.108804</w:t>
      </w:r>
    </w:p>
    <w:p>
      <w:r>
        <w:t>[2] Baran, M.E., Wu, F.F.. Network reconfiguration in distribution systems for loss reduction and load balancing. IEEE Transactions on Power Delivery 4.0(2) 1401-1407 (1989). doi:10.1109/61.25627</w:t>
      </w:r>
    </w:p>
    <w:p>
      <w:r>
        <w:t>[3] Camargo, Vera, Lavorato, Marina, Romero, Ruben. Specialized genetic algorithm to solve the electrical distribution system expansion planning. 2013 IEEE Power &amp;amp; Energy Society General Meeting () 1-5 (2013). doi:10.1109/PESMG.2013.6672615</w:t>
      </w:r>
    </w:p>
    <w:p>
      <w:r>
        <w:t>[4] Hwang, F. K., Richards, Dana S.. Steiner tree problems. Networks 22.0(1) 55-89 (1992). doi:10.1002/net.3230220105</w:t>
      </w:r>
    </w:p>
    <w:p>
      <w:r>
        <w:t>[5] Kou, L., Markowsky, G., Berman, L.. A fast algorithm for Steiner trees. Acta Informatica 15.0(2) 141-145 (1981). doi:10.1007/BF00288961</w:t>
      </w:r>
    </w:p>
    <w:p>
      <w:r>
        <w:t>[6] Tram, H.N., Wall, D.L.. Optimal conductor selection in planning radial distribution systems. IEEE Transactions on Power Systems 3.0(1) 200-206 (1988). doi:10.1109/59.43199</w:t>
      </w:r>
    </w:p>
    <w:p>
      <w:r>
        <w:t>[7] Baran, M.E., Wu, F.F.. Optimal capacitor placement on radial distribution systems. IEEE Transactions on Power Delivery 4.0(1) 725-734 (1989). doi:10.1109/61.19265</w:t>
      </w:r>
    </w:p>
    <w:p>
      <w:r>
        <w:t>[8] Gan, Lingwen, Low, Steven H.. Convex relaxations and linear approximation for optimal power flow in multiphase radial networks. 2014 Power Systems Computation Conference () 1-9 (2014). doi:10.1109/PSCC.2014.7038399</w:t>
      </w:r>
    </w:p>
    <w:p>
      <w:r>
        <w:t>[9] Thurner, Leon, Scheidler, Alexander, Schafer, Florian, Menke, Jan-Hendrik, Dollichon, Julian, Meier, Friederike, Meinecke, Steffen, Braun, Martin. Pandapower—An Open-Source Python Tool for Convenient Modeling, Analysis, and Optimization of Electric Power Systems. IEEE Transactions on Power Systems 33.0(6) 6510-6521 (2018). doi:10.1109/TPWRS.2018.2829021</w:t>
      </w:r>
    </w:p>
    <w:p>
      <w:r>
        <w:t>[10] Haklay, M., Weber, P.. OpenStreetMap: User-Generated Street Maps. IEEE Pervasive Computing 7.0(4) 12-18 (2008). doi:10.1109/MPRV.2008.80</w:t>
      </w:r>
    </w:p>
    <w:p>
      <w:r>
        <w:t>[11] Tarraq, Ali, Mariami, Faissal El, Belfqih, Abdelaziz, Haidi, Touria. Optimal renewable distributed generation planning: an up-to-date state-of-the-art review. International Journal of Global Energy Issues 45.0(4/5) 315-348 (2023). doi:10.1504/IJGEI.2023.132011</w:t>
      </w:r>
    </w:p>
    <w:p>
      <w:r>
        <w:t>[12] Ross, R.. Reliability Analysis for Asset Management of Electric Power Grids. Wiley (book) ()  (2019). doi:10.1002/9781119125204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